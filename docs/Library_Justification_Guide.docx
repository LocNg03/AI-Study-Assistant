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Study Assistant — Library Justification Guide</w:t>
      </w:r>
    </w:p>
    <w:p>
      <w:pPr>
        <w:jc w:val="center"/>
      </w:pPr>
      <w:r>
        <w:rPr>
          <w:color w:val="646464"/>
          <w:sz w:val="26"/>
        </w:rPr>
        <w:t>Presentation Script: "Why These Libraries?"</w:t>
      </w:r>
    </w:p>
    <w:p>
      <w:r>
        <w:t>This document prepares you to answer: "Why did you choose this library instead of alternatives?" Each section covers what the library does, why it was chosen, what the alternatives are, and a suggested talking point.</w:t>
      </w:r>
    </w:p>
    <w:p/>
    <w:p>
      <w:pPr>
        <w:pStyle w:val="Heading1"/>
      </w:pPr>
      <w:r>
        <w:t>Streamlit</w:t>
      </w:r>
    </w:p>
    <w:p>
      <w:pPr>
        <w:pStyle w:val="Heading3"/>
      </w:pPr>
      <w:r>
        <w:t>Package</w:t>
      </w:r>
    </w:p>
    <w:p>
      <w:r>
        <w:t>streamlit</w:t>
      </w:r>
    </w:p>
    <w:p>
      <w:pPr>
        <w:pStyle w:val="Heading3"/>
      </w:pPr>
      <w:r>
        <w:t>What it does</w:t>
      </w:r>
    </w:p>
    <w:p>
      <w:r>
        <w:t>Web UI framework — renders chat, file upload, quiz, and flashcard interfaces.</w:t>
      </w:r>
    </w:p>
    <w:p>
      <w:pPr>
        <w:pStyle w:val="Heading3"/>
      </w:pPr>
      <w:r>
        <w:t>Why this library?</w:t>
      </w:r>
    </w:p>
    <w:p>
      <w:r>
        <w:t>Zero frontend code required. A single Python file produces an interactive web app with live reload. Perfect for data-focused apps where the value is in the backend logic, not custom UI components.</w:t>
      </w:r>
    </w:p>
    <w:p>
      <w:pPr>
        <w:pStyle w:val="Heading3"/>
      </w:pPr>
      <w:r>
        <w:t>Alternatives considered</w:t>
      </w:r>
    </w:p>
    <w:p>
      <w:pPr>
        <w:pStyle w:val="ListBullet"/>
      </w:pPr>
      <w:r>
        <w:t>Flask/Django: require writing HTML templates, CSS, and JavaScript manually — heavy overhead for a study tool prototype.</w:t>
      </w:r>
    </w:p>
    <w:p>
      <w:pPr>
        <w:pStyle w:val="ListBullet"/>
      </w:pPr>
      <w:r>
        <w:t>Gradio: similar simplicity, but designed for ML model demos (input → output), not multi-page apps with session state and chat history.</w:t>
      </w:r>
    </w:p>
    <w:p>
      <w:pPr>
        <w:pStyle w:val="ListBullet"/>
      </w:pPr>
      <w:r>
        <w:t>Dash (Plotly): better for dashboards, but more verbose for conversational UIs.</w:t>
      </w:r>
    </w:p>
    <w:p>
      <w:pPr>
        <w:pStyle w:val="Heading3"/>
      </w:pPr>
      <w:r>
        <w:t>Talking point</w:t>
      </w:r>
    </w:p>
    <w:p>
      <w:r>
        <w:rPr>
          <w:i/>
        </w:rPr>
        <w:t>"Streamlit let me go from idea to working RAG app in one evening. I didn't write a single line of HTML — every UI element is a Python function call."</w:t>
      </w:r>
    </w:p>
    <w:p>
      <w:r>
        <w:br w:type="page"/>
      </w:r>
    </w:p>
    <w:p>
      <w:pPr>
        <w:pStyle w:val="Heading1"/>
      </w:pPr>
      <w:r>
        <w:t>LangChain (core + modules)</w:t>
      </w:r>
    </w:p>
    <w:p>
      <w:pPr>
        <w:pStyle w:val="Heading3"/>
      </w:pPr>
      <w:r>
        <w:t>Package</w:t>
      </w:r>
    </w:p>
    <w:p>
      <w:r>
        <w:t>langchain, langchain-community, langchain-text-splitters</w:t>
      </w:r>
    </w:p>
    <w:p>
      <w:pPr>
        <w:pStyle w:val="Heading3"/>
      </w:pPr>
      <w:r>
        <w:t>What it does</w:t>
      </w:r>
    </w:p>
    <w:p>
      <w:r>
        <w:t>Orchestration framework — provides document loaders, text splitters, and chain composition.</w:t>
      </w:r>
    </w:p>
    <w:p>
      <w:pPr>
        <w:pStyle w:val="Heading3"/>
      </w:pPr>
      <w:r>
        <w:t>Why this library?</w:t>
      </w:r>
    </w:p>
    <w:p>
      <w:r>
        <w:t>Modular architecture: each integration (Chroma, OpenAI, HuggingFace) is a separate package, so the install stays lightweight (~200MB vs ~2GB for langchain[all]). Standardized interfaces mean swapping components (e.g., ChromaDB → Pinecone) requires changing one import, not rewriting the pipeline.</w:t>
      </w:r>
    </w:p>
    <w:p>
      <w:pPr>
        <w:pStyle w:val="Heading3"/>
      </w:pPr>
      <w:r>
        <w:t>Alternatives considered</w:t>
      </w:r>
    </w:p>
    <w:p>
      <w:pPr>
        <w:pStyle w:val="ListBullet"/>
      </w:pPr>
      <w:r>
        <w:t>LlamaIndex: more index-centric, better for complex document hierarchies, but heavier setup for a simple Q&amp;A + quiz app.</w:t>
      </w:r>
    </w:p>
    <w:p>
      <w:pPr>
        <w:pStyle w:val="ListBullet"/>
      </w:pPr>
      <w:r>
        <w:t>Raw API calls: full control, but you re-implement chunking, embedding, retrieval, and prompt formatting from scratch — not worth it for a study tool.</w:t>
      </w:r>
    </w:p>
    <w:p>
      <w:pPr>
        <w:pStyle w:val="ListBullet"/>
      </w:pPr>
      <w:r>
        <w:t>Haystack: strong for production search, but smaller community and fewer tutorials.</w:t>
      </w:r>
    </w:p>
    <w:p>
      <w:pPr>
        <w:pStyle w:val="Heading3"/>
      </w:pPr>
      <w:r>
        <w:t>Talking point</w:t>
      </w:r>
    </w:p>
    <w:p>
      <w:r>
        <w:rPr>
          <w:i/>
        </w:rPr>
        <w:t>"LangChain's modular design means my ingestion, storage, and generation layers are independent. I can swap ChromaDB for Pinecone or LM Studio for OpenAI by changing one line — the rest of the pipeline stays untouched."</w:t>
      </w:r>
    </w:p>
    <w:p>
      <w:r>
        <w:br w:type="page"/>
      </w:r>
    </w:p>
    <w:p>
      <w:pPr>
        <w:pStyle w:val="Heading1"/>
      </w:pPr>
      <w:r>
        <w:t>ChromaDB</w:t>
      </w:r>
    </w:p>
    <w:p>
      <w:pPr>
        <w:pStyle w:val="Heading3"/>
      </w:pPr>
      <w:r>
        <w:t>Package</w:t>
      </w:r>
    </w:p>
    <w:p>
      <w:r>
        <w:t>chromadb</w:t>
      </w:r>
    </w:p>
    <w:p>
      <w:pPr>
        <w:pStyle w:val="Heading3"/>
      </w:pPr>
      <w:r>
        <w:t>What it does</w:t>
      </w:r>
    </w:p>
    <w:p>
      <w:r>
        <w:t>Vector database — stores document embeddings on disk and performs similarity search.</w:t>
      </w:r>
    </w:p>
    <w:p>
      <w:pPr>
        <w:pStyle w:val="Heading3"/>
      </w:pPr>
      <w:r>
        <w:t>Why this library?</w:t>
      </w:r>
    </w:p>
    <w:p>
      <w:r>
        <w:t>Runs embedded (no separate server process), persists to local disk, and has a simple Python API. Ideal for a local-first app on a laptop with 18GB RAM. Zero cloud dependencies — no API key, no account, no monthly cost.</w:t>
      </w:r>
    </w:p>
    <w:p>
      <w:pPr>
        <w:pStyle w:val="Heading3"/>
      </w:pPr>
      <w:r>
        <w:t>Alternatives considered</w:t>
      </w:r>
    </w:p>
    <w:p>
      <w:pPr>
        <w:pStyle w:val="ListBullet"/>
      </w:pPr>
      <w:r>
        <w:t>FAISS (Facebook): fast similarity search, but no built-in persistence — you manage save/load manually. Lower-level, more code to write.</w:t>
      </w:r>
    </w:p>
    <w:p>
      <w:pPr>
        <w:pStyle w:val="ListBullet"/>
      </w:pPr>
      <w:r>
        <w:t>Pinecone: managed cloud vector DB, great for production, but requires an account, API key, and internet. Overkill for a local study tool.</w:t>
      </w:r>
    </w:p>
    <w:p>
      <w:pPr>
        <w:pStyle w:val="ListBullet"/>
      </w:pPr>
      <w:r>
        <w:t>Qdrant: powerful and open-source, but needs a separate Docker container — adds deployment complexity.</w:t>
      </w:r>
    </w:p>
    <w:p>
      <w:pPr>
        <w:pStyle w:val="ListBullet"/>
      </w:pPr>
      <w:r>
        <w:t>Weaviate: full-featured but heavy; designed for multi-tenant production use.</w:t>
      </w:r>
    </w:p>
    <w:p>
      <w:pPr>
        <w:pStyle w:val="Heading3"/>
      </w:pPr>
      <w:r>
        <w:t>Talking point</w:t>
      </w:r>
    </w:p>
    <w:p>
      <w:r>
        <w:rPr>
          <w:i/>
        </w:rPr>
        <w:t>"ChromaDB gave me persistent vector storage with zero infrastructure. One line — PersistentClient(path='./chroma_db') — and my embeddings survive app restarts. No Docker, no cloud, no API keys."</w:t>
      </w:r>
    </w:p>
    <w:p>
      <w:r>
        <w:br w:type="page"/>
      </w:r>
    </w:p>
    <w:p>
      <w:pPr>
        <w:pStyle w:val="Heading1"/>
      </w:pPr>
      <w:r>
        <w:t>HuggingFace Embeddings (all-MiniLM-L6-v2)</w:t>
      </w:r>
    </w:p>
    <w:p>
      <w:pPr>
        <w:pStyle w:val="Heading3"/>
      </w:pPr>
      <w:r>
        <w:t>Package</w:t>
      </w:r>
    </w:p>
    <w:p>
      <w:r>
        <w:t>langchain-huggingface, sentence-transformers</w:t>
      </w:r>
    </w:p>
    <w:p>
      <w:pPr>
        <w:pStyle w:val="Heading3"/>
      </w:pPr>
      <w:r>
        <w:t>What it does</w:t>
      </w:r>
    </w:p>
    <w:p>
      <w:r>
        <w:t>Converts text chunks into 384-dimensional vectors for similarity search.</w:t>
      </w:r>
    </w:p>
    <w:p>
      <w:pPr>
        <w:pStyle w:val="Heading3"/>
      </w:pPr>
      <w:r>
        <w:t>Why this library?</w:t>
      </w:r>
    </w:p>
    <w:p>
      <w:r>
        <w:t>Free, runs locally, no API key required. The all-MiniLM-L6-v2 model is only ~80MB — light enough for an 18GB laptop. Consistently ranks well on semantic similarity benchmarks for its size class.</w:t>
      </w:r>
    </w:p>
    <w:p>
      <w:pPr>
        <w:pStyle w:val="Heading3"/>
      </w:pPr>
      <w:r>
        <w:t>Alternatives considered</w:t>
      </w:r>
    </w:p>
    <w:p>
      <w:pPr>
        <w:pStyle w:val="ListBullet"/>
      </w:pPr>
      <w:r>
        <w:t>OpenAI Embeddings (text-embedding-3-small): higher quality, but costs money per API call and requires internet. Not ideal for offline study sessions.</w:t>
      </w:r>
    </w:p>
    <w:p>
      <w:pPr>
        <w:pStyle w:val="ListBullet"/>
      </w:pPr>
      <w:r>
        <w:t>Cohere Embed: competitive quality, but same API-key and cost issues.</w:t>
      </w:r>
    </w:p>
    <w:p>
      <w:pPr>
        <w:pStyle w:val="ListBullet"/>
      </w:pPr>
      <w:r>
        <w:t>Larger HuggingFace models (e.g., all-mpnet-base-v2): better accuracy, but 768 dimensions and ~420MB — trades RAM for marginal quality gain that doesn't matter at study-notes scale.</w:t>
      </w:r>
    </w:p>
    <w:p>
      <w:pPr>
        <w:pStyle w:val="Heading3"/>
      </w:pPr>
      <w:r>
        <w:t>Talking point</w:t>
      </w:r>
    </w:p>
    <w:p>
      <w:r>
        <w:rPr>
          <w:i/>
        </w:rPr>
        <w:t>"I chose a local embedding model so the app works offline — no internet, no API costs, no privacy concerns about sending study notes to a third party. At 80MB, it fits comfortably alongside the LLM in memory."</w:t>
      </w:r>
    </w:p>
    <w:p>
      <w:r>
        <w:br w:type="page"/>
      </w:r>
    </w:p>
    <w:p>
      <w:pPr>
        <w:pStyle w:val="Heading1"/>
      </w:pPr>
      <w:r>
        <w:t>LangChain-OpenAI (ChatOpenAI)</w:t>
      </w:r>
    </w:p>
    <w:p>
      <w:pPr>
        <w:pStyle w:val="Heading3"/>
      </w:pPr>
      <w:r>
        <w:t>Package</w:t>
      </w:r>
    </w:p>
    <w:p>
      <w:r>
        <w:t>langchain-openai</w:t>
      </w:r>
    </w:p>
    <w:p>
      <w:pPr>
        <w:pStyle w:val="Heading3"/>
      </w:pPr>
      <w:r>
        <w:t>What it does</w:t>
      </w:r>
    </w:p>
    <w:p>
      <w:r>
        <w:t>LLM client — connects to LM Studio's local server via the OpenAI-compatible API.</w:t>
      </w:r>
    </w:p>
    <w:p>
      <w:pPr>
        <w:pStyle w:val="Heading3"/>
      </w:pPr>
      <w:r>
        <w:t>Why this library?</w:t>
      </w:r>
    </w:p>
    <w:p>
      <w:r>
        <w:t>The OpenAI chat protocol is the de facto standard for local LLM servers. LM Studio, Ollama, vLLM, and llama.cpp all expose it. Using ChatOpenAI with a custom base_url means the app works with ANY backend that speaks this protocol — no vendor lock-in.</w:t>
      </w:r>
    </w:p>
    <w:p>
      <w:pPr>
        <w:pStyle w:val="Heading3"/>
      </w:pPr>
      <w:r>
        <w:t>Alternatives considered</w:t>
      </w:r>
    </w:p>
    <w:p>
      <w:pPr>
        <w:pStyle w:val="ListBullet"/>
      </w:pPr>
      <w:r>
        <w:t>langchain-ollama: works only with Ollama — locks you to one backend.</w:t>
      </w:r>
    </w:p>
    <w:p>
      <w:pPr>
        <w:pStyle w:val="ListBullet"/>
      </w:pPr>
      <w:r>
        <w:t>Direct HTTP calls (requests/httpx): full control, but you handle streaming, error parsing, and retry logic yourself.</w:t>
      </w:r>
    </w:p>
    <w:p>
      <w:pPr>
        <w:pStyle w:val="ListBullet"/>
      </w:pPr>
      <w:r>
        <w:t>langchain-google-genai: ties you to Google's API specifically.</w:t>
      </w:r>
    </w:p>
    <w:p>
      <w:pPr>
        <w:pStyle w:val="Heading3"/>
      </w:pPr>
      <w:r>
        <w:t>Talking point</w:t>
      </w:r>
    </w:p>
    <w:p>
      <w:r>
        <w:rPr>
          <w:i/>
        </w:rPr>
        <w:t>"By using the OpenAI-compatible interface, I can point this app at LM Studio today, Ollama tomorrow, or a cloud API next week — just by changing an environment variable. The code never changes."</w:t>
      </w:r>
    </w:p>
    <w:p>
      <w:r>
        <w:br w:type="page"/>
      </w:r>
    </w:p>
    <w:p>
      <w:pPr>
        <w:pStyle w:val="Heading1"/>
      </w:pPr>
      <w:r>
        <w:t>PyPDF</w:t>
      </w:r>
    </w:p>
    <w:p>
      <w:pPr>
        <w:pStyle w:val="Heading3"/>
      </w:pPr>
      <w:r>
        <w:t>Package</w:t>
      </w:r>
    </w:p>
    <w:p>
      <w:r>
        <w:t>pypdf</w:t>
      </w:r>
    </w:p>
    <w:p>
      <w:pPr>
        <w:pStyle w:val="Heading3"/>
      </w:pPr>
      <w:r>
        <w:t>What it does</w:t>
      </w:r>
    </w:p>
    <w:p>
      <w:r>
        <w:t>PDF parser — extracts text from uploaded PDF study materials.</w:t>
      </w:r>
    </w:p>
    <w:p>
      <w:pPr>
        <w:pStyle w:val="Heading3"/>
      </w:pPr>
      <w:r>
        <w:t>Why this library?</w:t>
      </w:r>
    </w:p>
    <w:p>
      <w:r>
        <w:t>Pure Python, no system-level dependencies (no C compiler, no poppler). Installs cleanly on macOS, Linux, and Windows. Lightweight and sufficient for text-heavy study PDFs.</w:t>
      </w:r>
    </w:p>
    <w:p>
      <w:pPr>
        <w:pStyle w:val="Heading3"/>
      </w:pPr>
      <w:r>
        <w:t>Alternatives considered</w:t>
      </w:r>
    </w:p>
    <w:p>
      <w:pPr>
        <w:pStyle w:val="ListBullet"/>
      </w:pPr>
      <w:r>
        <w:t>PyMuPDF (fitz): faster and better at complex layouts, but requires C bindings — can fail to install on some systems.</w:t>
      </w:r>
    </w:p>
    <w:p>
      <w:pPr>
        <w:pStyle w:val="ListBullet"/>
      </w:pPr>
      <w:r>
        <w:t>pdfplumber: excellent for tables and structured data, but heavier. Study notes are mostly paragraphs, not tables.</w:t>
      </w:r>
    </w:p>
    <w:p>
      <w:pPr>
        <w:pStyle w:val="ListBullet"/>
      </w:pPr>
      <w:r>
        <w:t>pdfminer: older, slower, more verbose API.</w:t>
      </w:r>
    </w:p>
    <w:p>
      <w:pPr>
        <w:pStyle w:val="Heading3"/>
      </w:pPr>
      <w:r>
        <w:t>Talking point</w:t>
      </w:r>
    </w:p>
    <w:p>
      <w:r>
        <w:rPr>
          <w:i/>
        </w:rPr>
        <w:t>"pypdf is pure Python — it installs with pip on any platform, no system dependencies. For text-heavy study notes, it extracts cleanly without the complexity of a C-based parser."</w:t>
      </w:r>
    </w:p>
    <w:p>
      <w:r>
        <w:br w:type="page"/>
      </w:r>
    </w:p>
    <w:p>
      <w:pPr>
        <w:pStyle w:val="Heading1"/>
      </w:pPr>
      <w:r>
        <w:t>python-docx</w:t>
      </w:r>
    </w:p>
    <w:p>
      <w:pPr>
        <w:pStyle w:val="Heading3"/>
      </w:pPr>
      <w:r>
        <w:t>Package</w:t>
      </w:r>
    </w:p>
    <w:p>
      <w:r>
        <w:t>python-docx</w:t>
      </w:r>
    </w:p>
    <w:p>
      <w:pPr>
        <w:pStyle w:val="Heading3"/>
      </w:pPr>
      <w:r>
        <w:t>What it does</w:t>
      </w:r>
    </w:p>
    <w:p>
      <w:r>
        <w:t>DOCX parser — extracts text from uploaded Word documents.</w:t>
      </w:r>
    </w:p>
    <w:p>
      <w:pPr>
        <w:pStyle w:val="Heading3"/>
      </w:pPr>
      <w:r>
        <w:t>Why this library?</w:t>
      </w:r>
    </w:p>
    <w:p>
      <w:r>
        <w:t>The standard Python library for reading and writing .docx files. Pure Python, well-maintained, and handles the Office Open XML format reliably.</w:t>
      </w:r>
    </w:p>
    <w:p>
      <w:pPr>
        <w:pStyle w:val="Heading3"/>
      </w:pPr>
      <w:r>
        <w:t>Alternatives considered</w:t>
      </w:r>
    </w:p>
    <w:p>
      <w:pPr>
        <w:pStyle w:val="ListBullet"/>
      </w:pPr>
      <w:r>
        <w:t>docx2txt: simpler text-only extraction, but less maintained and no write support.</w:t>
      </w:r>
    </w:p>
    <w:p>
      <w:pPr>
        <w:pStyle w:val="ListBullet"/>
      </w:pPr>
      <w:r>
        <w:t>Apache POI (Java): not usable from Python without complex bridging.</w:t>
      </w:r>
    </w:p>
    <w:p>
      <w:pPr>
        <w:pStyle w:val="ListBullet"/>
      </w:pPr>
      <w:r>
        <w:t>LibreOffice CLI conversion: requires LibreOffice installed — heavy system dependency.</w:t>
      </w:r>
    </w:p>
    <w:p>
      <w:pPr>
        <w:pStyle w:val="Heading3"/>
      </w:pPr>
      <w:r>
        <w:t>Talking point</w:t>
      </w:r>
    </w:p>
    <w:p>
      <w:r>
        <w:rPr>
          <w:i/>
        </w:rPr>
        <w:t>"python-docx handles the .docx format natively in Python. Many students share notes as Word documents, so supporting this format was essential."</w:t>
      </w:r>
    </w:p>
    <w:p>
      <w:r>
        <w:br w:type="page"/>
      </w:r>
    </w:p>
    <w:p>
      <w:pPr>
        <w:pStyle w:val="Heading1"/>
      </w:pPr>
      <w:r>
        <w:t>httpx</w:t>
      </w:r>
    </w:p>
    <w:p>
      <w:pPr>
        <w:pStyle w:val="Heading3"/>
      </w:pPr>
      <w:r>
        <w:t>Package</w:t>
      </w:r>
    </w:p>
    <w:p>
      <w:r>
        <w:t>httpx</w:t>
      </w:r>
    </w:p>
    <w:p>
      <w:pPr>
        <w:pStyle w:val="Heading3"/>
      </w:pPr>
      <w:r>
        <w:t>What it does</w:t>
      </w:r>
    </w:p>
    <w:p>
      <w:r>
        <w:t>HTTP client — used internally by langchain-openai; error types caught in rag.py.</w:t>
      </w:r>
    </w:p>
    <w:p>
      <w:pPr>
        <w:pStyle w:val="Heading3"/>
      </w:pPr>
      <w:r>
        <w:t>Why this library?</w:t>
      </w:r>
    </w:p>
    <w:p>
      <w:r>
        <w:t>langchain-openai uses httpx under the hood for all HTTP calls to LM Studio. The app catches httpx.ConnectError and httpx.ReadTimeout explicitly to show user-friendly error messages when LM Studio is offline or slow.</w:t>
      </w:r>
    </w:p>
    <w:p>
      <w:pPr>
        <w:pStyle w:val="Heading3"/>
      </w:pPr>
      <w:r>
        <w:t>Alternatives considered</w:t>
      </w:r>
    </w:p>
    <w:p>
      <w:pPr>
        <w:pStyle w:val="ListBullet"/>
      </w:pPr>
      <w:r>
        <w:t>requests: older, no async support, no HTTP/2. langchain-openai chose httpx — we follow that choice for consistent error handling.</w:t>
      </w:r>
    </w:p>
    <w:p>
      <w:pPr>
        <w:pStyle w:val="ListBullet"/>
      </w:pPr>
      <w:r>
        <w:t>aiohttp: async-only, doesn't match the sync streaming pattern used here.</w:t>
      </w:r>
    </w:p>
    <w:p>
      <w:pPr>
        <w:pStyle w:val="Heading3"/>
      </w:pPr>
      <w:r>
        <w:t>Talking point</w:t>
      </w:r>
    </w:p>
    <w:p>
      <w:r>
        <w:rPr>
          <w:i/>
        </w:rPr>
        <w:t>"httpx isn't a choice I made — it's what langchain-openai uses internally. But I explicitly catch its error types so users see 'LM Studio is offline' instead of a raw Python traceback."</w:t>
      </w:r>
    </w:p>
    <w:p>
      <w:r>
        <w:br w:type="page"/>
      </w:r>
    </w:p>
    <w:p>
      <w:pPr>
        <w:pStyle w:val="Heading1"/>
      </w:pPr>
      <w:r>
        <w:t>Quick Reference: The Full Pipeline</w:t>
      </w:r>
    </w:p>
    <w:p>
      <w:r>
        <w:t>Upload → pypdf/python-docx (parse) → langchain-text-splitters (chunk) → sentence-transformers (embed) → chromadb (store) → chromadb (retrieve) → langchain-openai + LM Studio (generate) → streamlit (display)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